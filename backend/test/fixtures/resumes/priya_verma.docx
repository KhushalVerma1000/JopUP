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Name: Priya Verma</w:t>
      </w:r>
    </w:p>
    <w:p>
      <w:r>
        <w:t>Email: priya.verma@outlook.com</w:t>
      </w:r>
    </w:p>
    <w:p>
      <w:r>
        <w:t>Contact No: 9812345678</w:t>
      </w:r>
    </w:p>
    <w:p>
      <w:r>
        <w:t>Current Location: Gurgaon, Haryana</w:t>
      </w:r>
    </w:p>
    <w:p>
      <w:r>
        <w:t>CAREER OBJECTIVE</w:t>
      </w:r>
    </w:p>
    <w:p>
      <w:r>
        <w:t>Sales professional with 3.5 years of experience in B2B sales and lead generation.</w:t>
      </w:r>
    </w:p>
    <w:p>
      <w:r>
        <w:t>KEY SKILLS</w:t>
      </w:r>
    </w:p>
    <w:p>
      <w:r>
        <w:t>Lead Generation | Cold Calling | CRM | Salesforce | Negotiation | MS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