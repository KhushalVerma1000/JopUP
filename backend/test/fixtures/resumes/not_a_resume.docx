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Open Positions</w:t>
      </w:r>
    </w:p>
    <w:p>
      <w:r>
        <w:t>We are hiring a Sales Manager for our Delhi office.</w:t>
      </w:r>
    </w:p>
    <w:p>
      <w:r>
        <w:t>Responsibilities: team handling and target achievement.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